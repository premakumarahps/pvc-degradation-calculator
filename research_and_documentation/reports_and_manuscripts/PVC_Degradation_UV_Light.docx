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B71FB" w14:textId="77777777" w:rsidR="00CA3F26" w:rsidRDefault="00000000">
      <w:pPr>
        <w:pStyle w:val="Heading1"/>
      </w:pPr>
      <w:r>
        <w:t>Moments of a Random Variable</w:t>
      </w:r>
    </w:p>
    <w:p w14:paraId="43D073D7" w14:textId="77777777" w:rsidR="00CA3F26" w:rsidRDefault="00000000">
      <w:r>
        <w:t>Moments are a fundamental concept in probability and statistics, providing important information about the shape and properties of a probability distribution. Here is an overview of moments and how they are calculated for a random variable.</w:t>
      </w:r>
    </w:p>
    <w:p w14:paraId="2EF8C7CA" w14:textId="77777777" w:rsidR="00CA3F26" w:rsidRDefault="00000000">
      <w:pPr>
        <w:pStyle w:val="Heading2"/>
      </w:pPr>
      <w:r>
        <w:t>Definition of Moments</w:t>
      </w:r>
    </w:p>
    <w:p w14:paraId="2D7D6AF6" w14:textId="40C0C6AB" w:rsidR="00DC7ADA" w:rsidRDefault="00000000">
      <w:r>
        <w:t>The n-th moment of a random variable X about the origin is defined as:</w:t>
      </w:r>
    </w:p>
    <w:p w14:paraId="13040A86" w14:textId="77777777" w:rsidR="00DC7ADA" w:rsidRDefault="00DC7ADA">
      <w:r>
        <w:t xml:space="preserve"> </w:t>
      </w:r>
      <m:oMath>
        <m:sSubSup>
          <m:sSubSupPr>
            <m:ctrlPr>
              <w:rPr>
                <w:rFonts w:ascii="Cambria Math" w:hAnsi="Cambria Math"/>
                <w:i/>
              </w:rPr>
            </m:ctrlPr>
          </m:sSubSupPr>
          <m:e>
            <m:r>
              <w:rPr>
                <w:rFonts w:ascii="Cambria Math" w:hAnsi="Cambria Math"/>
              </w:rPr>
              <m:t>μ</m:t>
            </m:r>
          </m:e>
          <m:sub>
            <m:r>
              <w:rPr>
                <w:rFonts w:ascii="Cambria Math" w:hAnsi="Cambria Math"/>
              </w:rPr>
              <m:t>n</m:t>
            </m:r>
          </m:sub>
          <m:sup>
            <m:r>
              <w:rPr>
                <w:rFonts w:ascii="Cambria Math" w:hAnsi="Cambria Math"/>
              </w:rPr>
              <m:t>'</m:t>
            </m:r>
          </m:sup>
        </m:sSubSup>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oMath>
    </w:p>
    <w:p w14:paraId="19154B34" w14:textId="3E9270F4" w:rsidR="00CA3F26" w:rsidRDefault="00000000">
      <w:r>
        <w:br/>
        <w:t xml:space="preserve">where </w:t>
      </w: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oMath>
      <w:r>
        <w:t xml:space="preserve"> is the expected value of </w:t>
      </w:r>
      <m:oMath>
        <m:sSup>
          <m:sSupPr>
            <m:ctrlPr>
              <w:rPr>
                <w:rFonts w:ascii="Cambria Math" w:hAnsi="Cambria Math"/>
                <w:i/>
              </w:rPr>
            </m:ctrlPr>
          </m:sSupPr>
          <m:e>
            <m:r>
              <w:rPr>
                <w:rFonts w:ascii="Cambria Math" w:hAnsi="Cambria Math"/>
              </w:rPr>
              <m:t>X</m:t>
            </m:r>
          </m:e>
          <m:sup>
            <m:r>
              <w:rPr>
                <w:rFonts w:ascii="Cambria Math" w:hAnsi="Cambria Math"/>
              </w:rPr>
              <m:t>n</m:t>
            </m:r>
          </m:sup>
        </m:sSup>
      </m:oMath>
      <w:r>
        <w:t>.</w:t>
      </w:r>
    </w:p>
    <w:p w14:paraId="33C90BBD" w14:textId="77777777" w:rsidR="00DC7ADA" w:rsidRDefault="00DC7ADA">
      <w:pPr>
        <w:pStyle w:val="Heading2"/>
      </w:pPr>
    </w:p>
    <w:p w14:paraId="60F2D3EB" w14:textId="1D146DE8" w:rsidR="00CA3F26" w:rsidRDefault="00000000">
      <w:pPr>
        <w:pStyle w:val="Heading2"/>
      </w:pPr>
      <w:r>
        <w:t>Common Moments</w:t>
      </w:r>
    </w:p>
    <w:p w14:paraId="5EB8C9E4" w14:textId="31278EC9" w:rsidR="00CA3F26" w:rsidRDefault="00000000">
      <w:r>
        <w:t>1. First Moment (Mean):</w:t>
      </w:r>
      <w:r>
        <w:br/>
        <w:t xml:space="preserve">   The first moment </w:t>
      </w:r>
      <w:proofErr w:type="gramStart"/>
      <w:r>
        <w:t>about</w:t>
      </w:r>
      <w:proofErr w:type="gramEnd"/>
      <w:r>
        <w:t xml:space="preserve"> the origin is the mean:</w:t>
      </w:r>
      <w:r w:rsidR="00DC7ADA">
        <w:t xml:space="preserve">  </w:t>
      </w:r>
      <m:oMath>
        <m:sSubSup>
          <m:sSubSupPr>
            <m:ctrlPr>
              <w:rPr>
                <w:rFonts w:ascii="Cambria Math" w:hAnsi="Cambria Math"/>
                <w:i/>
              </w:rPr>
            </m:ctrlPr>
          </m:sSubSupPr>
          <m:e>
            <m:r>
              <w:rPr>
                <w:rFonts w:ascii="Cambria Math" w:hAnsi="Cambria Math"/>
              </w:rPr>
              <m:t>μ</m:t>
            </m:r>
          </m:e>
          <m:sub>
            <m:r>
              <w:rPr>
                <w:rFonts w:ascii="Cambria Math" w:hAnsi="Cambria Math"/>
              </w:rPr>
              <m:t>1</m:t>
            </m:r>
          </m:sub>
          <m:sup>
            <m:r>
              <w:rPr>
                <w:rFonts w:ascii="Cambria Math" w:hAnsi="Cambria Math"/>
              </w:rPr>
              <m:t>'</m:t>
            </m:r>
          </m:sup>
        </m:sSubSup>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w:br/>
        </m:r>
      </m:oMath>
      <w:r>
        <w:br/>
        <w:t>2. Second Moment:</w:t>
      </w:r>
      <w:r>
        <w:br/>
        <w:t xml:space="preserve">   The second moment </w:t>
      </w:r>
      <w:proofErr w:type="gramStart"/>
      <w:r>
        <w:t>about</w:t>
      </w:r>
      <w:proofErr w:type="gramEnd"/>
      <w:r>
        <w:t xml:space="preserve"> the origin is:</w:t>
      </w:r>
      <w:r w:rsidR="00DC7ADA">
        <w:t xml:space="preserve">  </w:t>
      </w:r>
      <m:oMath>
        <m:sSubSup>
          <m:sSubSupPr>
            <m:ctrlPr>
              <w:rPr>
                <w:rFonts w:ascii="Cambria Math" w:hAnsi="Cambria Math"/>
                <w:i/>
              </w:rPr>
            </m:ctrlPr>
          </m:sSubSupPr>
          <m:e>
            <m:r>
              <w:rPr>
                <w:rFonts w:ascii="Cambria Math" w:hAnsi="Cambria Math"/>
              </w:rPr>
              <m:t>μ</m:t>
            </m:r>
          </m:e>
          <m:sub>
            <m:r>
              <w:rPr>
                <w:rFonts w:ascii="Cambria Math" w:hAnsi="Cambria Math"/>
              </w:rPr>
              <m:t>2</m:t>
            </m:r>
          </m:sub>
          <m:sup>
            <m:r>
              <w:rPr>
                <w:rFonts w:ascii="Cambria Math" w:hAnsi="Cambria Math"/>
              </w:rPr>
              <m:t>'</m:t>
            </m:r>
          </m:sup>
        </m:sSubSup>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oMath>
      <w:r>
        <w:br/>
      </w:r>
      <w:r>
        <w:br/>
        <w:t>3. Third Moment:</w:t>
      </w:r>
      <w:r>
        <w:br/>
        <w:t xml:space="preserve">   The third moment </w:t>
      </w:r>
      <w:proofErr w:type="gramStart"/>
      <w:r>
        <w:t>about</w:t>
      </w:r>
      <w:proofErr w:type="gramEnd"/>
      <w:r>
        <w:t xml:space="preserve"> the origin is:</w:t>
      </w:r>
      <w:r w:rsidR="00DC7ADA">
        <w:t xml:space="preserve"> </w:t>
      </w:r>
      <m:oMath>
        <m:sSubSup>
          <m:sSubSupPr>
            <m:ctrlPr>
              <w:rPr>
                <w:rFonts w:ascii="Cambria Math" w:hAnsi="Cambria Math"/>
                <w:i/>
              </w:rPr>
            </m:ctrlPr>
          </m:sSubSupPr>
          <m:e>
            <m:r>
              <w:rPr>
                <w:rFonts w:ascii="Cambria Math" w:hAnsi="Cambria Math"/>
              </w:rPr>
              <m:t>μ</m:t>
            </m:r>
          </m:e>
          <m:sub>
            <m:r>
              <w:rPr>
                <w:rFonts w:ascii="Cambria Math" w:hAnsi="Cambria Math"/>
              </w:rPr>
              <m:t>3</m:t>
            </m:r>
          </m:sub>
          <m:sup>
            <m:r>
              <w:rPr>
                <w:rFonts w:ascii="Cambria Math" w:hAnsi="Cambria Math"/>
              </w:rPr>
              <m:t>'</m:t>
            </m:r>
          </m:sup>
        </m:sSubSup>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oMath>
      <w:r>
        <w:br/>
      </w:r>
      <w:r>
        <w:br/>
        <w:t>4. Fourth Moment:</w:t>
      </w:r>
      <w:r>
        <w:br/>
        <w:t xml:space="preserve">   The fourth moment </w:t>
      </w:r>
      <w:proofErr w:type="gramStart"/>
      <w:r>
        <w:t>about</w:t>
      </w:r>
      <w:proofErr w:type="gramEnd"/>
      <w:r>
        <w:t xml:space="preserve"> the origin is:</w:t>
      </w:r>
      <w:r w:rsidR="00DC7ADA">
        <w:t xml:space="preserve"> </w:t>
      </w:r>
      <m:oMath>
        <m:sSubSup>
          <m:sSubSupPr>
            <m:ctrlPr>
              <w:rPr>
                <w:rFonts w:ascii="Cambria Math" w:hAnsi="Cambria Math"/>
                <w:i/>
              </w:rPr>
            </m:ctrlPr>
          </m:sSubSupPr>
          <m:e>
            <m:r>
              <w:rPr>
                <w:rFonts w:ascii="Cambria Math" w:hAnsi="Cambria Math"/>
              </w:rPr>
              <m:t>μ</m:t>
            </m:r>
          </m:e>
          <m:sub>
            <m:r>
              <w:rPr>
                <w:rFonts w:ascii="Cambria Math" w:hAnsi="Cambria Math"/>
              </w:rPr>
              <m:t>4</m:t>
            </m:r>
          </m:sub>
          <m:sup>
            <m:r>
              <w:rPr>
                <w:rFonts w:ascii="Cambria Math" w:hAnsi="Cambria Math"/>
              </w:rPr>
              <m:t>'</m:t>
            </m:r>
          </m:sup>
        </m:sSubSup>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4</m:t>
                </m:r>
              </m:sup>
            </m:sSup>
          </m:e>
        </m:d>
      </m:oMath>
      <w:r>
        <w:br/>
      </w:r>
    </w:p>
    <w:p w14:paraId="722622C4" w14:textId="77777777" w:rsidR="00CA3F26" w:rsidRDefault="00000000">
      <w:pPr>
        <w:pStyle w:val="Heading2"/>
      </w:pPr>
      <w:r>
        <w:t>Central Moments</w:t>
      </w:r>
    </w:p>
    <w:p w14:paraId="071C079A" w14:textId="77777777" w:rsidR="00DC7ADA" w:rsidRDefault="00000000">
      <w:r>
        <w:t>Central moments are moments about the mean. The n-th central moment of a random variable X is defined as:</w:t>
      </w:r>
      <w:r>
        <w:br/>
      </w:r>
      <w:r w:rsidR="00DC7ADA">
        <w:t xml:space="preserve"> </w:t>
      </w:r>
    </w:p>
    <w:p w14:paraId="03551A63" w14:textId="77777777" w:rsidR="00DC7ADA" w:rsidRDefault="00DC7ADA">
      <w:r>
        <w:t xml:space="preserve"> </w:t>
      </w:r>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n</m:t>
                </m:r>
              </m:sup>
            </m:sSup>
          </m:e>
        </m:d>
      </m:oMath>
    </w:p>
    <w:p w14:paraId="3C10AB78" w14:textId="4EB48B36" w:rsidR="00CA3F26" w:rsidRDefault="00000000">
      <w:r>
        <w:br/>
        <w:t xml:space="preserve">where </w:t>
      </w:r>
      <m:oMath>
        <m:r>
          <w:rPr>
            <w:rFonts w:ascii="Cambria Math" w:hAnsi="Cambria Math"/>
          </w:rPr>
          <m:t>μ=E</m:t>
        </m:r>
        <m:d>
          <m:dPr>
            <m:begChr m:val="["/>
            <m:endChr m:val="]"/>
            <m:ctrlPr>
              <w:rPr>
                <w:rFonts w:ascii="Cambria Math" w:hAnsi="Cambria Math"/>
                <w:i/>
              </w:rPr>
            </m:ctrlPr>
          </m:dPr>
          <m:e>
            <m:r>
              <w:rPr>
                <w:rFonts w:ascii="Cambria Math" w:hAnsi="Cambria Math"/>
              </w:rPr>
              <m:t>X</m:t>
            </m:r>
          </m:e>
        </m:d>
        <m:r>
          <w:rPr>
            <w:rFonts w:ascii="Cambria Math" w:hAnsi="Cambria Math"/>
          </w:rPr>
          <m:t xml:space="preserve"> </m:t>
        </m:r>
        <m:r>
          <w:rPr>
            <w:rFonts w:ascii="Cambria Math" w:hAnsi="Cambria Math"/>
          </w:rPr>
          <m:t>is</m:t>
        </m:r>
        <m:r>
          <w:rPr>
            <w:rFonts w:ascii="Cambria Math" w:hAnsi="Cambria Math"/>
          </w:rPr>
          <m:t xml:space="preserve"> </m:t>
        </m:r>
        <m:r>
          <w:rPr>
            <w:rFonts w:ascii="Cambria Math" w:hAnsi="Cambria Math"/>
          </w:rPr>
          <m:t>the</m:t>
        </m:r>
        <m:r>
          <w:rPr>
            <w:rFonts w:ascii="Cambria Math" w:hAnsi="Cambria Math"/>
          </w:rPr>
          <m:t xml:space="preserve"> </m:t>
        </m:r>
        <m:r>
          <w:rPr>
            <w:rFonts w:ascii="Cambria Math" w:hAnsi="Cambria Math"/>
          </w:rPr>
          <m:t>mean</m:t>
        </m:r>
        <m:r>
          <w:rPr>
            <w:rFonts w:ascii="Cambria Math" w:hAnsi="Cambria Math"/>
          </w:rPr>
          <m:t xml:space="preserve"> </m:t>
        </m:r>
        <m:r>
          <w:rPr>
            <w:rFonts w:ascii="Cambria Math" w:hAnsi="Cambria Math"/>
          </w:rPr>
          <m:t>of</m:t>
        </m:r>
        <m:r>
          <w:rPr>
            <w:rFonts w:ascii="Cambria Math" w:hAnsi="Cambria Math"/>
          </w:rPr>
          <m:t xml:space="preserve"> </m:t>
        </m:r>
        <m:r>
          <w:rPr>
            <w:rFonts w:ascii="Cambria Math" w:hAnsi="Cambria Math"/>
          </w:rPr>
          <m:t>X</m:t>
        </m:r>
      </m:oMath>
      <w:r>
        <w:t>.</w:t>
      </w:r>
    </w:p>
    <w:p w14:paraId="6D4AED6B" w14:textId="77777777" w:rsidR="00DC7ADA" w:rsidRDefault="00000000">
      <w:r>
        <w:t>1. Second Central Moment (Variance):</w:t>
      </w:r>
      <w:r>
        <w:br/>
        <w:t xml:space="preserve">   The second central moment is the variance:</w:t>
      </w:r>
      <w:r w:rsidR="00DC7ADA">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e>
        </m:d>
      </m:oMath>
      <w:r>
        <w:br/>
        <w:t xml:space="preserve">   The square root of the variance is the standard deviation.</w:t>
      </w:r>
      <w:r>
        <w:br/>
      </w:r>
      <w:r>
        <w:br/>
        <w:t>2. Third Central Moment (Skewness):</w:t>
      </w:r>
      <w:r>
        <w:br/>
        <w:t xml:space="preserve">   The third central moment measures the skewness of the distribution:</w:t>
      </w:r>
      <w:r w:rsidR="00DC7ADA">
        <w:t xml:space="preserve"> </w:t>
      </w:r>
    </w:p>
    <w:p w14:paraId="668EF495" w14:textId="449D9ADD" w:rsidR="00CA3F26" w:rsidRDefault="00DC7ADA">
      <m:oMathPara>
        <m:oMath>
          <m:r>
            <w:rPr>
              <w:rFonts w:ascii="Cambria Math" w:hAnsi="Cambria Math"/>
            </w:rPr>
            <m:t>Skewness=</m:t>
          </m:r>
          <m:sSub>
            <m:sSubPr>
              <m:ctrlPr>
                <w:rPr>
                  <w:rFonts w:ascii="Cambria Math" w:hAnsi="Cambria Math"/>
                  <w:i/>
                </w:rPr>
              </m:ctrlPr>
            </m:sSubPr>
            <m:e>
              <m:r>
                <w:rPr>
                  <w:rFonts w:ascii="Cambria Math" w:hAnsi="Cambria Math"/>
                </w:rPr>
                <m:t>μ</m:t>
              </m:r>
            </m:e>
            <m:sub>
              <m:r>
                <w:rPr>
                  <w:rFonts w:ascii="Cambria Math" w:hAnsi="Cambria Math"/>
                </w:rPr>
                <m:t>3</m:t>
              </m:r>
            </m:sub>
          </m:sSub>
          <m:r>
            <m:rPr>
              <m:lit/>
            </m:rP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3</m:t>
              </m:r>
            </m:sup>
          </m:sSup>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3</m:t>
                  </m:r>
                </m:sup>
              </m:sSup>
            </m:e>
          </m:d>
          <m:r>
            <m:rPr>
              <m:lit/>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e>
                  </m:d>
                </m:e>
              </m:d>
            </m:e>
            <m:sup>
              <m:r>
                <w:rPr>
                  <w:rFonts w:ascii="Cambria Math" w:hAnsi="Cambria Math"/>
                </w:rPr>
                <m:t>3</m:t>
              </m:r>
              <m:r>
                <m:rPr>
                  <m:lit/>
                </m:rPr>
                <w:rPr>
                  <w:rFonts w:ascii="Cambria Math" w:hAnsi="Cambria Math"/>
                </w:rPr>
                <m:t>/</m:t>
              </m:r>
              <m:r>
                <w:rPr>
                  <w:rFonts w:ascii="Cambria Math" w:hAnsi="Cambria Math"/>
                </w:rPr>
                <m:t>2</m:t>
              </m:r>
            </m:sup>
          </m:sSup>
          <m:r>
            <w:br/>
          </m:r>
          <m:r>
            <w:br/>
            <w:t>3. Fourth Central Moment (Kurtosis):</w:t>
          </m:r>
          <m:r>
            <w:br/>
          </m:r>
        </m:oMath>
      </m:oMathPara>
      <w:r w:rsidR="00000000">
        <w:lastRenderedPageBreak/>
        <w:t xml:space="preserve">   The fourth central moment measures the kurtosis of the distribution:</w:t>
      </w:r>
      <w:r w:rsidR="00000000">
        <w:br/>
      </w:r>
      <m:oMathPara>
        <m:oMath>
          <m:r>
            <w:rPr>
              <w:rFonts w:ascii="Cambria Math" w:hAnsi="Cambria Math"/>
            </w:rPr>
            <m:t>Kurtosis=</m:t>
          </m:r>
          <m:sSub>
            <m:sSubPr>
              <m:ctrlPr>
                <w:rPr>
                  <w:rFonts w:ascii="Cambria Math" w:hAnsi="Cambria Math"/>
                  <w:i/>
                </w:rPr>
              </m:ctrlPr>
            </m:sSubPr>
            <m:e>
              <m:r>
                <w:rPr>
                  <w:rFonts w:ascii="Cambria Math" w:hAnsi="Cambria Math"/>
                </w:rPr>
                <m:t>μ</m:t>
              </m:r>
            </m:e>
            <m:sub>
              <m:r>
                <w:rPr>
                  <w:rFonts w:ascii="Cambria Math" w:hAnsi="Cambria Math"/>
                </w:rPr>
                <m:t>4</m:t>
              </m:r>
            </m:sub>
          </m:sSub>
          <m:r>
            <m:rPr>
              <m:lit/>
            </m:rP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4</m:t>
              </m:r>
            </m:sup>
          </m:sSup>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4</m:t>
                  </m:r>
                </m:sup>
              </m:sSup>
            </m:e>
          </m:d>
          <m:r>
            <m:rPr>
              <m:lit/>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e>
                  </m:d>
                </m:e>
              </m:d>
            </m:e>
            <m:sup>
              <m:r>
                <w:rPr>
                  <w:rFonts w:ascii="Cambria Math" w:hAnsi="Cambria Math"/>
                </w:rPr>
                <m:t>2</m:t>
              </m:r>
            </m:sup>
          </m:sSup>
          <m:r>
            <w:br/>
          </m:r>
        </m:oMath>
      </m:oMathPara>
    </w:p>
    <w:p w14:paraId="1549D7BE" w14:textId="77777777" w:rsidR="00CA3F26" w:rsidRDefault="00000000">
      <w:pPr>
        <w:pStyle w:val="Heading2"/>
      </w:pPr>
      <w:r>
        <w:t>Calculation Examples</w:t>
      </w:r>
    </w:p>
    <w:p w14:paraId="4CE63ECF" w14:textId="77777777" w:rsidR="00CA3F26" w:rsidRDefault="00000000">
      <w:pPr>
        <w:pStyle w:val="Heading3"/>
      </w:pPr>
      <w:r>
        <w:t>Example with a Discrete Random Variable</w:t>
      </w:r>
    </w:p>
    <w:p w14:paraId="38045A2D" w14:textId="5A84D360" w:rsidR="00CA3F26" w:rsidRDefault="00000000">
      <w:r>
        <w:t>Let's consider a discrete random variable X with the following probability distribution:</w:t>
      </w:r>
      <w:r>
        <w:br/>
      </w:r>
      <w:r>
        <w:br/>
      </w:r>
      <m:oMathPara>
        <m:oMath>
          <m:r>
            <w:rPr>
              <w:rFonts w:ascii="Cambria Math" w:hAnsi="Cambria Math"/>
            </w:rPr>
            <m:t>| x_i | 0 | 1 | 2 |</m:t>
          </m:r>
          <m:r>
            <w:rPr>
              <w:rFonts w:ascii="Cambria Math" w:hAnsi="Cambria Math"/>
            </w:rPr>
            <w:br/>
          </m:r>
        </m:oMath>
        <m:oMath>
          <m:r>
            <w:rPr>
              <w:rFonts w:ascii="Cambria Math" w:hAnsi="Cambria Math"/>
            </w:rPr>
            <m:t>|-----|---|---|---|</m:t>
          </m:r>
          <m:r>
            <w:rPr>
              <w:rFonts w:ascii="Cambria Math" w:hAnsi="Cambria Math"/>
            </w:rPr>
            <w:br/>
          </m:r>
        </m:oMath>
        <m:oMath>
          <m:r>
            <w:rPr>
              <w:rFonts w:ascii="Cambria Math" w:hAnsi="Cambria Math"/>
            </w:rPr>
            <m:t>| p_i | 0.2 | 0.5 | 0.3 |</m:t>
          </m:r>
          <m:r>
            <w:br/>
          </m:r>
          <m:r>
            <w:br/>
            <w:t>Mean:</w:t>
          </m:r>
          <m:r>
            <w:br/>
          </m:r>
        </m:oMath>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=0*0.2+1*0.5+2*0.3=0+0.5+0.6=1.1</m:t>
          </m:r>
          <m:r>
            <w:br/>
          </m:r>
          <m:r>
            <w:br/>
            <w:t>Variance:</w:t>
          </m:r>
          <m:r>
            <w:br/>
          </m:r>
        </m:oMath>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*0.2+</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*0.5+</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*0.3=0+0.5+1.2=1.7</m:t>
          </m:r>
          <m:r>
            <w:br/>
          </m:r>
        </m:oMath>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=1.7-</m:t>
          </m:r>
          <m:sSup>
            <m:sSupPr>
              <m:ctrlPr>
                <w:rPr>
                  <w:rFonts w:ascii="Cambria Math" w:hAnsi="Cambria Math"/>
                  <w:i/>
                </w:rPr>
              </m:ctrlPr>
            </m:sSupPr>
            <m:e>
              <m:d>
                <m:dPr>
                  <m:ctrlPr>
                    <w:rPr>
                      <w:rFonts w:ascii="Cambria Math" w:hAnsi="Cambria Math"/>
                      <w:i/>
                    </w:rPr>
                  </m:ctrlPr>
                </m:dPr>
                <m:e>
                  <m:r>
                    <w:rPr>
                      <w:rFonts w:ascii="Cambria Math" w:hAnsi="Cambria Math"/>
                    </w:rPr>
                    <m:t>1.1</m:t>
                  </m:r>
                </m:e>
              </m:d>
            </m:e>
            <m:sup>
              <m:r>
                <w:rPr>
                  <w:rFonts w:ascii="Cambria Math" w:hAnsi="Cambria Math"/>
                </w:rPr>
                <m:t>2</m:t>
              </m:r>
            </m:sup>
          </m:sSup>
          <m:r>
            <w:rPr>
              <w:rFonts w:ascii="Cambria Math" w:hAnsi="Cambria Math"/>
            </w:rPr>
            <m:t>=1.7-1.21=0.49</m:t>
          </m:r>
          <m:r>
            <w:br/>
          </m:r>
        </m:oMath>
      </m:oMathPara>
    </w:p>
    <w:p w14:paraId="1A04350F" w14:textId="77777777" w:rsidR="00CA3F26" w:rsidRDefault="00000000">
      <w:pPr>
        <w:pStyle w:val="Heading3"/>
      </w:pPr>
      <w:r>
        <w:t>Example with a Continuous Random Variable</w:t>
      </w:r>
    </w:p>
    <w:p w14:paraId="2E744995" w14:textId="2219A916" w:rsidR="00CA3F26" w:rsidRDefault="00000000">
      <w:r>
        <w:t>Consider a continuous random variable X with the probability density function f(x) = 2x for 0 ≤ x ≤ 1.</w:t>
      </w:r>
      <w:r>
        <w:br/>
      </w:r>
      <w:r>
        <w:br/>
        <w:t>Mean:</w:t>
      </w:r>
      <w:r>
        <w:br/>
      </w: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x</m:t>
              </m:r>
            </m:e>
          </m:nary>
          <m:d>
            <m:dPr>
              <m:ctrlPr>
                <w:rPr>
                  <w:rFonts w:ascii="Cambria Math" w:hAnsi="Cambria Math"/>
                  <w:i/>
                </w:rPr>
              </m:ctrlPr>
            </m:dPr>
            <m:e>
              <m:r>
                <w:rPr>
                  <w:rFonts w:ascii="Cambria Math" w:hAnsi="Cambria Math"/>
                </w:rPr>
                <m:t>2x</m:t>
              </m:r>
            </m:e>
          </m:d>
          <m:r>
            <w:rPr>
              <w:rFonts w:ascii="Cambria Math" w:hAnsi="Cambria Math"/>
            </w:rPr>
            <m:t>dx=</m:t>
          </m:r>
          <m:nary>
            <m:naryP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dx</m:t>
              </m:r>
            </m:e>
          </m:nary>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m:rPr>
                      <m:lit/>
                    </m:rPr>
                    <w:rPr>
                      <w:rFonts w:ascii="Cambria Math" w:hAnsi="Cambria Math"/>
                    </w:rPr>
                    <m:t>/</m:t>
                  </m:r>
                  <m:r>
                    <w:rPr>
                      <w:rFonts w:ascii="Cambria Math" w:hAnsi="Cambria Math"/>
                    </w:rPr>
                    <m:t>3</m:t>
                  </m:r>
                </m:e>
              </m:d>
            </m:e>
            <m:sub>
              <m:r>
                <w:rPr>
                  <w:rFonts w:ascii="Cambria Math" w:hAnsi="Cambria Math"/>
                </w:rPr>
                <m:t>0</m:t>
              </m:r>
            </m:sub>
            <m:sup>
              <m:r>
                <w:rPr>
                  <w:rFonts w:ascii="Cambria Math" w:hAnsi="Cambria Math"/>
                </w:rPr>
                <m:t>1</m:t>
              </m:r>
            </m:sup>
          </m:sSubSup>
          <m:r>
            <w:rPr>
              <w:rFonts w:ascii="Cambria Math" w:hAnsi="Cambria Math"/>
            </w:rPr>
            <m:t>=2</m:t>
          </m:r>
          <m:r>
            <m:rPr>
              <m:lit/>
            </m:rPr>
            <w:rPr>
              <w:rFonts w:ascii="Cambria Math" w:hAnsi="Cambria Math"/>
            </w:rPr>
            <m:t>/</m:t>
          </m:r>
          <m:r>
            <w:rPr>
              <w:rFonts w:ascii="Cambria Math" w:hAnsi="Cambria Math"/>
            </w:rPr>
            <m:t>3</m:t>
          </m:r>
          <m:r>
            <w:br/>
          </m:r>
          <m:r>
            <w:br/>
            <w:t>Variance:</w:t>
          </m:r>
          <m:r>
            <w:br/>
          </m:r>
        </m:oMath>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2x</m:t>
                  </m:r>
                </m:e>
              </m:d>
              <m:r>
                <w:rPr>
                  <w:rFonts w:ascii="Cambria Math" w:hAnsi="Cambria Math"/>
                </w:rPr>
                <m:t>dx</m:t>
              </m:r>
            </m:e>
          </m:nary>
          <m: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dx</m:t>
              </m:r>
            </m:e>
          </m:nary>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4</m:t>
                      </m:r>
                    </m:sup>
                  </m:sSup>
                  <m:r>
                    <m:rPr>
                      <m:lit/>
                    </m:rPr>
                    <w:rPr>
                      <w:rFonts w:ascii="Cambria Math" w:hAnsi="Cambria Math"/>
                    </w:rPr>
                    <m:t>/</m:t>
                  </m:r>
                  <m:r>
                    <w:rPr>
                      <w:rFonts w:ascii="Cambria Math" w:hAnsi="Cambria Math"/>
                    </w:rPr>
                    <m:t>4</m:t>
                  </m:r>
                </m:e>
              </m:d>
            </m:e>
            <m:sub>
              <m:r>
                <w:rPr>
                  <w:rFonts w:ascii="Cambria Math" w:hAnsi="Cambria Math"/>
                </w:rPr>
                <m:t>0</m:t>
              </m:r>
            </m:sub>
            <m:sup>
              <m:r>
                <w:rPr>
                  <w:rFonts w:ascii="Cambria Math" w:hAnsi="Cambria Math"/>
                </w:rPr>
                <m:t>1</m:t>
              </m:r>
            </m:sup>
          </m:sSubSup>
          <m:r>
            <w:rPr>
              <w:rFonts w:ascii="Cambria Math" w:hAnsi="Cambria Math"/>
            </w:rPr>
            <m:t>=1</m:t>
          </m:r>
          <m:r>
            <m:rPr>
              <m:lit/>
            </m:rPr>
            <w:rPr>
              <w:rFonts w:ascii="Cambria Math" w:hAnsi="Cambria Math"/>
            </w:rPr>
            <m:t>/</m:t>
          </m:r>
          <m:r>
            <w:rPr>
              <w:rFonts w:ascii="Cambria Math" w:hAnsi="Cambria Math"/>
            </w:rPr>
            <m:t>2</m:t>
          </m:r>
          <m:r>
            <w:rPr>
              <w:rFonts w:ascii="Cambria Math" w:hAnsi="Cambria Math"/>
            </w:rPr>
            <w:br/>
          </m:r>
        </m:oMath>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=1</m:t>
          </m:r>
          <m:r>
            <m:rPr>
              <m:lit/>
            </m:rPr>
            <w:rPr>
              <w:rFonts w:ascii="Cambria Math" w:hAnsi="Cambria Math"/>
            </w:rPr>
            <m:t>/</m:t>
          </m:r>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2</m:t>
                  </m:r>
                  <m:r>
                    <m:rPr>
                      <m:lit/>
                    </m:rPr>
                    <w:rPr>
                      <w:rFonts w:ascii="Cambria Math" w:hAnsi="Cambria Math"/>
                    </w:rPr>
                    <m:t>/</m:t>
                  </m:r>
                  <m:r>
                    <w:rPr>
                      <w:rFonts w:ascii="Cambria Math" w:hAnsi="Cambria Math"/>
                    </w:rPr>
                    <m:t>3</m:t>
                  </m:r>
                </m:e>
              </m:d>
            </m:e>
            <m:sup>
              <m:r>
                <w:rPr>
                  <w:rFonts w:ascii="Cambria Math" w:hAnsi="Cambria Math"/>
                </w:rPr>
                <m:t>2</m:t>
              </m:r>
            </m:sup>
          </m:sSup>
          <m:r>
            <w:rPr>
              <w:rFonts w:ascii="Cambria Math" w:hAnsi="Cambria Math"/>
            </w:rPr>
            <m:t>=1</m:t>
          </m:r>
          <m:r>
            <m:rPr>
              <m:lit/>
            </m:rPr>
            <w:rPr>
              <w:rFonts w:ascii="Cambria Math" w:hAnsi="Cambria Math"/>
            </w:rPr>
            <m:t>/</m:t>
          </m:r>
          <m:r>
            <w:rPr>
              <w:rFonts w:ascii="Cambria Math" w:hAnsi="Cambria Math"/>
            </w:rPr>
            <m:t>2-4</m:t>
          </m:r>
          <m:r>
            <m:rPr>
              <m:lit/>
            </m:rPr>
            <w:rPr>
              <w:rFonts w:ascii="Cambria Math" w:hAnsi="Cambria Math"/>
            </w:rPr>
            <m:t>/</m:t>
          </m:r>
          <m:r>
            <w:rPr>
              <w:rFonts w:ascii="Cambria Math" w:hAnsi="Cambria Math"/>
            </w:rPr>
            <m:t>9=1</m:t>
          </m:r>
          <m:r>
            <m:rPr>
              <m:lit/>
            </m:rPr>
            <w:rPr>
              <w:rFonts w:ascii="Cambria Math" w:hAnsi="Cambria Math"/>
            </w:rPr>
            <m:t>/</m:t>
          </m:r>
          <m:r>
            <w:rPr>
              <w:rFonts w:ascii="Cambria Math" w:hAnsi="Cambria Math"/>
            </w:rPr>
            <m:t>18</m:t>
          </m:r>
          <m:r>
            <w:br/>
          </m:r>
        </m:oMath>
      </m:oMathPara>
    </w:p>
    <w:p w14:paraId="3E379765" w14:textId="77777777" w:rsidR="00CA3F26" w:rsidRDefault="00000000">
      <w:pPr>
        <w:pStyle w:val="Heading2"/>
      </w:pPr>
      <w:r>
        <w:t>Summary</w:t>
      </w:r>
    </w:p>
    <w:p w14:paraId="75B7D55B" w14:textId="77777777" w:rsidR="00CA3F26" w:rsidRDefault="00000000">
      <w:r>
        <w:t>Moments provide important information about the distribution of a random variable. The first moment (mean) gives the central tendency, the second central moment (variance) measures the spread, the third central moment (skewness) indicates asymmetry, and the fourth central moment (kurtosis) describes the tails' heaviness.</w:t>
      </w:r>
    </w:p>
    <w:sectPr w:rsidR="00CA3F26" w:rsidSect="00DC7A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467900">
    <w:abstractNumId w:val="8"/>
  </w:num>
  <w:num w:numId="2" w16cid:durableId="207567658">
    <w:abstractNumId w:val="6"/>
  </w:num>
  <w:num w:numId="3" w16cid:durableId="386615086">
    <w:abstractNumId w:val="5"/>
  </w:num>
  <w:num w:numId="4" w16cid:durableId="1655832589">
    <w:abstractNumId w:val="4"/>
  </w:num>
  <w:num w:numId="5" w16cid:durableId="1486627131">
    <w:abstractNumId w:val="7"/>
  </w:num>
  <w:num w:numId="6" w16cid:durableId="525875383">
    <w:abstractNumId w:val="3"/>
  </w:num>
  <w:num w:numId="7" w16cid:durableId="326179365">
    <w:abstractNumId w:val="2"/>
  </w:num>
  <w:num w:numId="8" w16cid:durableId="978071134">
    <w:abstractNumId w:val="1"/>
  </w:num>
  <w:num w:numId="9" w16cid:durableId="11762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2EE1"/>
    <w:rsid w:val="00AA1D8D"/>
    <w:rsid w:val="00B47730"/>
    <w:rsid w:val="00CA3F26"/>
    <w:rsid w:val="00CB0664"/>
    <w:rsid w:val="00DC7ADA"/>
    <w:rsid w:val="00EB21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C7B3F"/>
  <w14:defaultImageDpi w14:val="300"/>
  <w15:docId w15:val="{03A010FF-221B-43BA-876F-A905FD9E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H.P.Sandun Premakumara</cp:lastModifiedBy>
  <cp:revision>2</cp:revision>
  <dcterms:created xsi:type="dcterms:W3CDTF">2013-12-23T23:15:00Z</dcterms:created>
  <dcterms:modified xsi:type="dcterms:W3CDTF">2024-07-19T20:39:00Z</dcterms:modified>
  <cp:category/>
</cp:coreProperties>
</file>